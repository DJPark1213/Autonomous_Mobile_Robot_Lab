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2E44" w14:textId="77777777" w:rsidR="009D42C9" w:rsidRDefault="00000000">
      <w:pPr>
        <w:pStyle w:val="Title"/>
      </w:pPr>
      <w:r>
        <w:t>Lab Assignment 1 Team Work Plan</w:t>
      </w:r>
    </w:p>
    <w:p w14:paraId="7E90AEB5" w14:textId="77777777" w:rsidR="009D42C9" w:rsidRDefault="00000000">
      <w:pPr>
        <w:pStyle w:val="Subtitle"/>
      </w:pPr>
      <w:r>
        <w:t>ECE 4060  |  Due September 24, 2026 in lab</w:t>
      </w:r>
    </w:p>
    <w:p w14:paraId="0F8B44F3" w14:textId="77777777" w:rsidR="009D42C9" w:rsidRDefault="00000000">
      <w:pPr>
        <w:pStyle w:val="Heading1"/>
      </w:pPr>
      <w:r>
        <w:t>Work distribution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12"/>
        <w:gridCol w:w="2808"/>
        <w:gridCol w:w="2304"/>
      </w:tblGrid>
      <w:tr w:rsidR="009D42C9" w14:paraId="3131D5B3" w14:textId="77777777">
        <w:trPr>
          <w:cantSplit/>
          <w:tblHeader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6CE0E708" w14:textId="77777777" w:rsidR="009D42C9" w:rsidRDefault="00000000">
            <w:pPr>
              <w:spacing w:before="100" w:after="100"/>
            </w:pPr>
            <w:r>
              <w:rPr>
                <w:b/>
                <w:sz w:val="20"/>
              </w:rPr>
              <w:t>Task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0B0C060F" w14:textId="77777777" w:rsidR="009D42C9" w:rsidRDefault="00000000">
            <w:pPr>
              <w:spacing w:before="100" w:after="100"/>
            </w:pPr>
            <w:r>
              <w:rPr>
                <w:b/>
                <w:sz w:val="20"/>
              </w:rPr>
              <w:t>Team status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EF5"/>
          </w:tcPr>
          <w:p w14:paraId="67513381" w14:textId="77777777" w:rsidR="009D42C9" w:rsidRDefault="00000000">
            <w:pPr>
              <w:spacing w:before="100" w:after="100"/>
            </w:pPr>
            <w:r>
              <w:rPr>
                <w:b/>
                <w:sz w:val="20"/>
              </w:rPr>
              <w:t>Owner</w:t>
            </w:r>
          </w:p>
        </w:tc>
      </w:tr>
      <w:tr w:rsidR="009D42C9" w14:paraId="48CC4D36" w14:textId="77777777">
        <w:trPr>
          <w:cantSplit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FDFF4D7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1  Joystick teleoperation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DC0BA84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Done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5C02EB2" w14:textId="2EF60521" w:rsidR="009D42C9" w:rsidRDefault="009D42C9">
            <w:pPr>
              <w:spacing w:before="100" w:after="100"/>
            </w:pPr>
          </w:p>
        </w:tc>
      </w:tr>
      <w:tr w:rsidR="009D42C9" w14:paraId="6A25365F" w14:textId="77777777">
        <w:trPr>
          <w:cantSplit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60BAF5B2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2  Autonomous wandering and IR plots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7F7088C6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Pending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B3C0F57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____________</w:t>
            </w:r>
          </w:p>
        </w:tc>
      </w:tr>
      <w:tr w:rsidR="009D42C9" w14:paraId="70EFADD6" w14:textId="77777777">
        <w:trPr>
          <w:cantSplit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0A3DC70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3  Cruise control and speed plots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94C8D2E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Pending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8D0E50B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____________</w:t>
            </w:r>
          </w:p>
        </w:tc>
      </w:tr>
      <w:tr w:rsidR="009D42C9" w14:paraId="2D54F46F" w14:textId="77777777">
        <w:trPr>
          <w:cantSplit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35ECD897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4  State machine and integration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5A3DD76B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Pending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17E176A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____________</w:t>
            </w:r>
          </w:p>
        </w:tc>
      </w:tr>
      <w:tr w:rsidR="009D42C9" w14:paraId="3E092368" w14:textId="77777777">
        <w:trPr>
          <w:cantSplit/>
        </w:trPr>
        <w:tc>
          <w:tcPr>
            <w:tcW w:w="511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F31FF45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5  IR and odometry map</w:t>
            </w:r>
          </w:p>
        </w:tc>
        <w:tc>
          <w:tcPr>
            <w:tcW w:w="28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2C1AD5B5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Optional / decide later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</w:tcPr>
          <w:p w14:paraId="1C8539DA" w14:textId="77777777" w:rsidR="009D42C9" w:rsidRDefault="00000000">
            <w:pPr>
              <w:spacing w:before="100" w:after="100"/>
            </w:pPr>
            <w:r>
              <w:rPr>
                <w:sz w:val="20"/>
              </w:rPr>
              <w:t>____________</w:t>
            </w:r>
          </w:p>
        </w:tc>
      </w:tr>
    </w:tbl>
    <w:p w14:paraId="7FA023FF" w14:textId="77777777" w:rsidR="009D42C9" w:rsidRDefault="00000000">
      <w:pPr>
        <w:pStyle w:val="Heading1"/>
      </w:pPr>
      <w:r>
        <w:t>Assignment requirements</w:t>
      </w:r>
    </w:p>
    <w:p w14:paraId="3D91D7F6" w14:textId="77777777" w:rsidR="009D42C9" w:rsidRDefault="00000000">
      <w:pPr>
        <w:pStyle w:val="Heading2"/>
      </w:pPr>
      <w:r>
        <w:t>1 Joystick teleoperation</w:t>
      </w:r>
    </w:p>
    <w:p w14:paraId="1F16C89E" w14:textId="77777777" w:rsidR="009D42C9" w:rsidRDefault="00000000">
      <w:r>
        <w:t>Joystick teleoperation is complete. The standalone file remains marked MODIFIED/UNFINISHED for cleanup and integration.</w:t>
      </w:r>
    </w:p>
    <w:p w14:paraId="481B1D7B" w14:textId="77777777" w:rsidR="009D42C9" w:rsidRDefault="00000000">
      <w:pPr>
        <w:pStyle w:val="Heading2"/>
      </w:pPr>
      <w:r>
        <w:t>2 Autonomous wandering with IR sensors</w:t>
      </w:r>
    </w:p>
    <w:p w14:paraId="5346C77B" w14:textId="77777777" w:rsidR="009D42C9" w:rsidRDefault="00000000">
      <w:r>
        <w:t>Drive at a constant commanded speed of 0.3 m/s. When an obstacle is detected less than 0.1 m away, stop, turn toward a random different direction, and resume driving. Repeat as needed. Record all data in a ROS bag and plot the IR readings.</w:t>
      </w:r>
    </w:p>
    <w:p w14:paraId="5D5FA4AE" w14:textId="77777777" w:rsidR="009D42C9" w:rsidRDefault="00000000">
      <w:pPr>
        <w:pStyle w:val="Heading2"/>
      </w:pPr>
      <w:r>
        <w:t>3 Cruise control with variable speed</w:t>
      </w:r>
    </w:p>
    <w:p w14:paraId="393D8FBD" w14:textId="77777777" w:rsidR="009D42C9" w:rsidRDefault="00000000">
      <w:r>
        <w:t>Use odometry feedback and a speed PID with Kp = 0.1, Ki = 0.001, and Kd = 0.03. Demonstrate maintaining 0.3 m/s. Follow the PID equation on the assignment’s next slide and use rqt_plot to visualize vehicle speed.</w:t>
      </w:r>
    </w:p>
    <w:p w14:paraId="09C0080D" w14:textId="77777777" w:rsidR="009D42C9" w:rsidRDefault="00000000">
      <w:pPr>
        <w:pStyle w:val="Heading2"/>
      </w:pPr>
      <w:r>
        <w:t>4 State machine</w:t>
      </w:r>
    </w:p>
    <w:p w14:paraId="27018BA7" w14:textId="77777777" w:rsidR="009D42C9" w:rsidRDefault="00000000">
      <w:r>
        <w:t>Combine teleoperation, wandering, and cruise control in one node. L1 selects wandering; L2 selects cruise. In cruise: Square = 0.1 m/s, Triangle = 0.2 m/s, Circle = 0.4 m/s, and X = stop. Holding R1 temporarily selects teleoperation; releasing it restores the previous autonomous behavior.</w:t>
      </w:r>
    </w:p>
    <w:p w14:paraId="0157509A" w14:textId="77777777" w:rsidR="009D42C9" w:rsidRDefault="00000000">
      <w:pPr>
        <w:pStyle w:val="Heading2"/>
      </w:pPr>
      <w:r>
        <w:t>5 Optional mapping</w:t>
      </w:r>
    </w:p>
    <w:p w14:paraId="0DBBC9A3" w14:textId="77777777" w:rsidR="009D42C9" w:rsidRDefault="00000000">
      <w:r>
        <w:t>Collect IR and odometry data, estimate obstacle locations, and plot a map. Begin after the required behaviors and plots are complete.</w:t>
      </w:r>
    </w:p>
    <w:p w14:paraId="783333B3" w14:textId="77777777" w:rsidR="009D42C9" w:rsidRDefault="00000000">
      <w:r>
        <w:br w:type="page"/>
      </w:r>
    </w:p>
    <w:p w14:paraId="5F535C4A" w14:textId="77777777" w:rsidR="009D42C9" w:rsidRDefault="00000000">
      <w:pPr>
        <w:pStyle w:val="Heading1"/>
      </w:pPr>
      <w:r>
        <w:lastRenderedPageBreak/>
        <w:t>Exact file ownership</w:t>
      </w:r>
    </w:p>
    <w:p w14:paraId="1C0867AA" w14:textId="77777777" w:rsidR="009D42C9" w:rsidRDefault="00000000">
      <w:r>
        <w:t>Paths are relative to amr_ws/src/py_amr_ttb/. Assign owners on page 1 before editing. Each owner edits only the listed files and their section of lab_config.py; coordinate shared-file changes with the integration lead.</w:t>
      </w:r>
    </w:p>
    <w:p w14:paraId="097DA400" w14:textId="77777777" w:rsidR="009D42C9" w:rsidRDefault="00000000">
      <w:pPr>
        <w:pStyle w:val="Heading2"/>
      </w:pPr>
      <w:r>
        <w:t>Task 2 owner</w:t>
      </w:r>
    </w:p>
    <w:p w14:paraId="3409532A" w14:textId="77777777" w:rsidR="009D42C9" w:rsidRDefault="00000000">
      <w:r>
        <w:t xml:space="preserve">Edit </w:t>
      </w:r>
      <w:r w:rsidRPr="00523726">
        <w:rPr>
          <w:b/>
          <w:bCs/>
        </w:rPr>
        <w:t>py_amr_ttb/ir_sensor.py</w:t>
      </w:r>
      <w:r>
        <w:t xml:space="preserve"> and </w:t>
      </w:r>
      <w:r w:rsidRPr="00523726">
        <w:rPr>
          <w:b/>
          <w:bCs/>
        </w:rPr>
        <w:t>py_amr_ttb/wander_behavior.py.</w:t>
      </w:r>
      <w:r>
        <w:t xml:space="preserve"> Own the IR calibration and WANDER settings in </w:t>
      </w:r>
      <w:r w:rsidRPr="00523726">
        <w:rPr>
          <w:b/>
          <w:bCs/>
        </w:rPr>
        <w:t>lab_config.py</w:t>
      </w:r>
      <w:r>
        <w:t>.</w:t>
      </w:r>
    </w:p>
    <w:p w14:paraId="64C850D1" w14:textId="77777777" w:rsidR="009D42C9" w:rsidRDefault="00000000">
      <w:r>
        <w:t>Implement sensor interpretation, obstacle detection, forward motion, an explicit stop, and random turning. Calibrate the IR readings against the 0.1 m requirement; raw intensity is not distance in meters. Deliver a behavior demonstration, bag file, labeled IR plots, and calibration notes.</w:t>
      </w:r>
    </w:p>
    <w:p w14:paraId="73D1449A" w14:textId="77777777" w:rsidR="009D42C9" w:rsidRDefault="00000000">
      <w:pPr>
        <w:pStyle w:val="Heading2"/>
      </w:pPr>
      <w:r>
        <w:t>Task 3 owner</w:t>
      </w:r>
    </w:p>
    <w:p w14:paraId="3E41D09D" w14:textId="77777777" w:rsidR="009D42C9" w:rsidRDefault="00000000">
      <w:r>
        <w:t xml:space="preserve">Edit </w:t>
      </w:r>
      <w:r w:rsidRPr="00523726">
        <w:rPr>
          <w:b/>
          <w:bCs/>
        </w:rPr>
        <w:t>py_amr_ttb/pid_speed_controller.py</w:t>
      </w:r>
      <w:r>
        <w:t xml:space="preserve">. Own PID gains and limits in </w:t>
      </w:r>
      <w:r w:rsidRPr="00523726">
        <w:rPr>
          <w:b/>
          <w:bCs/>
        </w:rPr>
        <w:t>lab_config.py</w:t>
      </w:r>
      <w:r>
        <w:t>. Request odometry and setpoint connections from the Task 4 owner.</w:t>
      </w:r>
    </w:p>
    <w:p w14:paraId="7DECFCDC" w14:textId="77777777" w:rsidR="009D42C9" w:rsidRDefault="00000000">
      <w:r>
        <w:t>Implement the assigned PID equation, check elapsed time and controller reset behavior, and deliver speed plots at 0.3 m/s and after setpoint changes. Agree with Task 4 on how to demonstrate 0.3 m/s alongside the required button-selected speeds.</w:t>
      </w:r>
    </w:p>
    <w:p w14:paraId="07AD7E5C" w14:textId="77777777" w:rsidR="009D42C9" w:rsidRDefault="00000000">
      <w:pPr>
        <w:pStyle w:val="Heading2"/>
      </w:pPr>
      <w:r>
        <w:t>Task 4 owner and integration lead</w:t>
      </w:r>
    </w:p>
    <w:p w14:paraId="25D53B68" w14:textId="77777777" w:rsidR="009D42C9" w:rsidRDefault="00000000">
      <w:r>
        <w:t xml:space="preserve">Edit </w:t>
      </w:r>
      <w:r w:rsidRPr="00523726">
        <w:rPr>
          <w:b/>
          <w:bCs/>
        </w:rPr>
        <w:t>py_amr_ttb/lab_one_controller.py</w:t>
      </w:r>
      <w:r>
        <w:t xml:space="preserve">, </w:t>
      </w:r>
      <w:r w:rsidRPr="00523726">
        <w:rPr>
          <w:b/>
          <w:bCs/>
        </w:rPr>
        <w:t>py_amr_ttb/joystick_input.py</w:t>
      </w:r>
      <w:r>
        <w:t xml:space="preserve">, </w:t>
      </w:r>
      <w:r w:rsidRPr="00523726">
        <w:rPr>
          <w:b/>
          <w:bCs/>
        </w:rPr>
        <w:t>launch/py_lab_one_controller.launch.py</w:t>
      </w:r>
      <w:r>
        <w:t xml:space="preserve">, </w:t>
      </w:r>
      <w:r w:rsidRPr="00523726">
        <w:rPr>
          <w:b/>
          <w:bCs/>
        </w:rPr>
        <w:t>setup.py</w:t>
      </w:r>
      <w:r>
        <w:t xml:space="preserve">, and </w:t>
      </w:r>
      <w:r w:rsidRPr="00523726">
        <w:rPr>
          <w:b/>
          <w:bCs/>
        </w:rPr>
        <w:t>package.xml</w:t>
      </w:r>
      <w:r>
        <w:t xml:space="preserve">. Own topic names, joystick mappings, control timing, and shared timeouts in </w:t>
      </w:r>
      <w:r w:rsidRPr="00523726">
        <w:rPr>
          <w:b/>
          <w:bCs/>
        </w:rPr>
        <w:t>lab_config.py</w:t>
      </w:r>
      <w:r>
        <w:t>.</w:t>
      </w:r>
    </w:p>
    <w:p w14:paraId="0054D02A" w14:textId="77777777" w:rsidR="009D42C9" w:rsidRDefault="00000000">
      <w:r>
        <w:t>Connect inputs to the selected behavior and publish the final velocity command. Verify every mode transition, all cruise setpoints, R1 override and return, and zero-speed stop. Deliver one working combined launch command. Coordinate remaining changes to lab_one_joystick.py with the Task 1 owner.</w:t>
      </w:r>
    </w:p>
    <w:p w14:paraId="50C28465" w14:textId="77777777" w:rsidR="009D42C9" w:rsidRDefault="00000000">
      <w:pPr>
        <w:pStyle w:val="Heading2"/>
      </w:pPr>
      <w:r>
        <w:t>Task 5 owner if assigned</w:t>
      </w:r>
    </w:p>
    <w:p w14:paraId="515DE5D1" w14:textId="77777777" w:rsidR="009D42C9" w:rsidRDefault="00000000">
      <w:r>
        <w:t xml:space="preserve">Create a separate mapping or offline plotting file, such as </w:t>
      </w:r>
      <w:r w:rsidRPr="00523726">
        <w:rPr>
          <w:b/>
          <w:bCs/>
        </w:rPr>
        <w:t>py_amr_ttb/ir_mapping.py</w:t>
      </w:r>
      <w:r w:rsidR="00523726">
        <w:t xml:space="preserve">. </w:t>
      </w:r>
      <w:r>
        <w:t>Ask Task 4 to register any executable or dependency. Use calibrated range estimates and sensor poses with odometry; deliver the map and its assumptions.</w:t>
      </w:r>
    </w:p>
    <w:p w14:paraId="690BF7EF" w14:textId="77777777" w:rsidR="00517A5A" w:rsidRDefault="00517A5A"/>
    <w:p w14:paraId="4E2ED829" w14:textId="60D89504" w:rsidR="00517A5A" w:rsidRDefault="00517A5A">
      <w:r>
        <w:t>Github</w:t>
      </w:r>
    </w:p>
    <w:p w14:paraId="4F7071D8" w14:textId="205BEDB8" w:rsidR="00517A5A" w:rsidRDefault="00517A5A">
      <w:hyperlink r:id="rId6" w:history="1">
        <w:r w:rsidRPr="00CC64A1">
          <w:rPr>
            <w:rStyle w:val="Hyperlink"/>
          </w:rPr>
          <w:t>https://github.com/DJPark1213/Autonomous_Mobile_Robot_Lab</w:t>
        </w:r>
      </w:hyperlink>
    </w:p>
    <w:p w14:paraId="38ED31F4" w14:textId="77777777" w:rsidR="00517A5A" w:rsidRDefault="00517A5A"/>
    <w:p w14:paraId="1A4663F6" w14:textId="52813F1F" w:rsidR="009D42C9" w:rsidRDefault="00517A5A">
      <w:r>
        <w:t>just use main branch for merge. Look out for conflicts though</w:t>
      </w:r>
      <w:r w:rsidR="00000000">
        <w:br w:type="page"/>
      </w:r>
    </w:p>
    <w:p w14:paraId="19759076" w14:textId="77777777" w:rsidR="009D42C9" w:rsidRDefault="00000000">
      <w:pPr>
        <w:pStyle w:val="Heading1"/>
      </w:pPr>
      <w:r>
        <w:lastRenderedPageBreak/>
        <w:t>Proposed hierarchy and team status</w:t>
      </w:r>
    </w:p>
    <w:p w14:paraId="4E33CC44" w14:textId="77777777" w:rsidR="009D42C9" w:rsidRDefault="00000000">
      <w:r>
        <w:t>PENDING means team work remains. PROVIDED identifies starter files. MODIFIED/UNFINISHED identifies files requiring further work. Task labels indicate file ownership.</w:t>
      </w:r>
    </w:p>
    <w:p w14:paraId="34303EE5" w14:textId="77777777" w:rsidR="009D42C9" w:rsidRDefault="00000000">
      <w:r>
        <w:rPr>
          <w:rFonts w:ascii="Consolas" w:hAnsi="Consolas"/>
          <w:sz w:val="18"/>
        </w:rPr>
        <w:t>amr_ws/</w:t>
      </w:r>
      <w:r>
        <w:rPr>
          <w:rFonts w:ascii="Consolas" w:hAnsi="Consolas"/>
          <w:sz w:val="18"/>
        </w:rPr>
        <w:br/>
        <w:t>└── src/py_amr_ttb/</w:t>
      </w:r>
      <w:r>
        <w:rPr>
          <w:rFonts w:ascii="Consolas" w:hAnsi="Consolas"/>
          <w:sz w:val="18"/>
        </w:rPr>
        <w:br/>
        <w:t xml:space="preserve">    ├── py_amr_ttb/</w:t>
      </w:r>
      <w:r>
        <w:rPr>
          <w:rFonts w:ascii="Consolas" w:hAnsi="Consolas"/>
          <w:sz w:val="18"/>
        </w:rPr>
        <w:br/>
        <w:t xml:space="preserve">    │   ├── __init__.py                   PROVIDED</w:t>
      </w:r>
      <w:r>
        <w:rPr>
          <w:rFonts w:ascii="Consolas" w:hAnsi="Consolas"/>
          <w:sz w:val="18"/>
        </w:rPr>
        <w:br/>
        <w:t xml:space="preserve">    │   ├── ttb_turn.py                   PROVIDED</w:t>
      </w:r>
      <w:r>
        <w:rPr>
          <w:rFonts w:ascii="Consolas" w:hAnsi="Consolas"/>
          <w:sz w:val="18"/>
        </w:rPr>
        <w:br/>
        <w:t xml:space="preserve">    │   ├── lab_one_joystick.py           MODIFIED/UNFINISHED</w:t>
      </w:r>
      <w:r>
        <w:rPr>
          <w:rFonts w:ascii="Consolas" w:hAnsi="Consolas"/>
          <w:sz w:val="18"/>
        </w:rPr>
        <w:br/>
        <w:t xml:space="preserve">    │   ├── lab_one_controller.py         PENDING  Task 4</w:t>
      </w:r>
      <w:r>
        <w:rPr>
          <w:rFonts w:ascii="Consolas" w:hAnsi="Consolas"/>
          <w:sz w:val="18"/>
        </w:rPr>
        <w:br/>
        <w:t xml:space="preserve">    │   ├── joystick_input.py             PENDING  Task 4</w:t>
      </w:r>
      <w:r>
        <w:rPr>
          <w:rFonts w:ascii="Consolas" w:hAnsi="Consolas"/>
          <w:sz w:val="18"/>
        </w:rPr>
        <w:br/>
        <w:t xml:space="preserve">    │   ├── ir_sensor.py                  PENDING  Task 2</w:t>
      </w:r>
      <w:r>
        <w:rPr>
          <w:rFonts w:ascii="Consolas" w:hAnsi="Consolas"/>
          <w:sz w:val="18"/>
        </w:rPr>
        <w:br/>
        <w:t xml:space="preserve">    │   ├── wander_behavior.py            PENDING  Task 2</w:t>
      </w:r>
      <w:r>
        <w:rPr>
          <w:rFonts w:ascii="Consolas" w:hAnsi="Consolas"/>
          <w:sz w:val="18"/>
        </w:rPr>
        <w:br/>
        <w:t xml:space="preserve">    │   ├── pid_speed_controller.py       PENDING  Task 3</w:t>
      </w:r>
      <w:r>
        <w:rPr>
          <w:rFonts w:ascii="Consolas" w:hAnsi="Consolas"/>
          <w:sz w:val="18"/>
        </w:rPr>
        <w:br/>
        <w:t xml:space="preserve">    │   └── lab_config.py                 PENDING  By section</w:t>
      </w:r>
      <w:r>
        <w:rPr>
          <w:rFonts w:ascii="Consolas" w:hAnsi="Consolas"/>
          <w:sz w:val="18"/>
        </w:rPr>
        <w:br/>
        <w:t xml:space="preserve">    ├── launch/</w:t>
      </w:r>
      <w:r>
        <w:rPr>
          <w:rFonts w:ascii="Consolas" w:hAnsi="Consolas"/>
          <w:sz w:val="18"/>
        </w:rPr>
        <w:br/>
        <w:t xml:space="preserve">    │   ├── py_ttb_turn.launch.py         PROVIDED</w:t>
      </w:r>
      <w:r>
        <w:rPr>
          <w:rFonts w:ascii="Consolas" w:hAnsi="Consolas"/>
          <w:sz w:val="18"/>
        </w:rPr>
        <w:br/>
        <w:t xml:space="preserve">    │   ├── py_lab_one_joystick.launch.py  PROVIDED</w:t>
      </w:r>
      <w:r>
        <w:rPr>
          <w:rFonts w:ascii="Consolas" w:hAnsi="Consolas"/>
          <w:sz w:val="18"/>
        </w:rPr>
        <w:br/>
        <w:t xml:space="preserve">    │   └── py_lab_one_controller.launch.py</w:t>
      </w:r>
      <w:r>
        <w:rPr>
          <w:rFonts w:ascii="Consolas" w:hAnsi="Consolas"/>
          <w:sz w:val="18"/>
        </w:rPr>
        <w:br/>
        <w:t xml:space="preserve">    │                                    PENDING  Task 4</w:t>
      </w:r>
      <w:r>
        <w:rPr>
          <w:rFonts w:ascii="Consolas" w:hAnsi="Consolas"/>
          <w:sz w:val="18"/>
        </w:rPr>
        <w:br/>
        <w:t xml:space="preserve">    ├── setup.py                         PROVIDED/UNFINISHED</w:t>
      </w:r>
      <w:r>
        <w:rPr>
          <w:rFonts w:ascii="Consolas" w:hAnsi="Consolas"/>
          <w:sz w:val="18"/>
        </w:rPr>
        <w:br/>
        <w:t xml:space="preserve">    ├── package.xml                      PROVIDED/UNFINISHED</w:t>
      </w:r>
      <w:r>
        <w:rPr>
          <w:rFonts w:ascii="Consolas" w:hAnsi="Consolas"/>
          <w:sz w:val="18"/>
        </w:rPr>
        <w:br/>
        <w:t xml:space="preserve">    ├── setup.cfg                        PROVIDED</w:t>
      </w:r>
      <w:r>
        <w:rPr>
          <w:rFonts w:ascii="Consolas" w:hAnsi="Consolas"/>
          <w:sz w:val="18"/>
        </w:rPr>
        <w:br/>
        <w:t xml:space="preserve">    ├── resource/py_amr_ttb               PROVIDED</w:t>
      </w:r>
      <w:r>
        <w:rPr>
          <w:rFonts w:ascii="Consolas" w:hAnsi="Consolas"/>
          <w:sz w:val="18"/>
        </w:rPr>
        <w:br/>
        <w:t xml:space="preserve">    └── test/                            PROVIDED</w:t>
      </w:r>
    </w:p>
    <w:p w14:paraId="39E9AA23" w14:textId="77777777" w:rsidR="009D42C9" w:rsidRDefault="00000000">
      <w:pPr>
        <w:pStyle w:val="Heading2"/>
      </w:pPr>
      <w:r>
        <w:t>File responsibilities</w:t>
      </w:r>
    </w:p>
    <w:p w14:paraId="5430DD7A" w14:textId="77777777" w:rsidR="009D42C9" w:rsidRDefault="00000000">
      <w:r>
        <w:t>lab_one_controller.py supervises modes and ROS communication. joystick_input.py handles axes, buttons, and manual override. ir_sensor.py interprets readings; wander_behavior.py handles drive and turn behavior. pid_speed_controller.py computes cruise control. lab_config.py holds shared constants and calibration. setup.py registers executables and launch files; package.xml declares dependencies.</w:t>
      </w:r>
    </w:p>
    <w:p w14:paraId="71AD6636" w14:textId="77777777" w:rsidR="009D42C9" w:rsidRDefault="00000000">
      <w:pPr>
        <w:pStyle w:val="Heading2"/>
      </w:pPr>
      <w:r>
        <w:t>Known joystick mapping</w:t>
      </w:r>
    </w:p>
    <w:p w14:paraId="24371E1B" w14:textId="77777777" w:rsidR="009D42C9" w:rsidRDefault="00000000">
      <w:r>
        <w:t>Buttons: X 0, Circle 1, Triangle 2, Square 3, L1 4, R1 5, L2 6, R2 7. Axes: left horizontal 0, left vertical 1, right horizontal 3, right vertical 4. Use left vertical for forward speed and right horizontal for turning. R2 has no assigned behavior.</w:t>
      </w:r>
    </w:p>
    <w:p w14:paraId="718AA847" w14:textId="77777777" w:rsidR="004B5F1B" w:rsidRDefault="004B5F1B"/>
    <w:p w14:paraId="6F66AE04" w14:textId="77777777" w:rsidR="007628AA" w:rsidRDefault="00000000">
      <w:pPr>
        <w:pStyle w:val="Heading1"/>
        <w:pageBreakBefore/>
      </w:pPr>
      <w:r>
        <w:lastRenderedPageBreak/>
        <w:t>Proposed shared configuration</w:t>
      </w:r>
    </w:p>
    <w:p w14:paraId="44CF3F21" w14:textId="62890A51" w:rsidR="004F0D0C" w:rsidRDefault="00000000" w:rsidP="004F0D0C">
      <w:r>
        <w:t xml:space="preserve">These are initial proposed values for team review. </w:t>
      </w:r>
    </w:p>
    <w:p w14:paraId="434B9EA7" w14:textId="77777777" w:rsidR="004F0D0C" w:rsidRDefault="004F0D0C" w:rsidP="004F0D0C">
      <w:pPr>
        <w:pStyle w:val="Heading2"/>
      </w:pPr>
      <w:r>
        <w:t xml:space="preserve">Task 2 </w:t>
      </w:r>
      <w:proofErr w:type="gramStart"/>
      <w:r>
        <w:t>wandering</w:t>
      </w:r>
      <w:proofErr w:type="gramEnd"/>
      <w:r>
        <w:t xml:space="preserve"> and IR </w:t>
      </w:r>
      <w:proofErr w:type="gramStart"/>
      <w:r>
        <w:t>calibration</w:t>
      </w:r>
      <w:proofErr w:type="gramEnd"/>
    </w:p>
    <w:p w14:paraId="47124828" w14:textId="77777777" w:rsidR="004F0D0C" w:rsidRDefault="004F0D0C" w:rsidP="004F0D0C">
      <w:pPr>
        <w:pStyle w:val="Configurationcode"/>
        <w:shd w:val="clear" w:color="auto" w:fill="F4F5F7"/>
      </w:pPr>
      <w:r>
        <w:t xml:space="preserve">    # TASK 2: WANDERING</w:t>
      </w:r>
    </w:p>
    <w:p w14:paraId="2366F80E" w14:textId="77777777" w:rsidR="004F0D0C" w:rsidRDefault="004F0D0C" w:rsidP="004F0D0C">
      <w:pPr>
        <w:pStyle w:val="Configurationcode"/>
        <w:shd w:val="clear" w:color="auto" w:fill="F4F5F7"/>
      </w:pPr>
      <w:r>
        <w:t xml:space="preserve">    WANDER_FORWARD_SPEED = 0.3</w:t>
      </w:r>
    </w:p>
    <w:p w14:paraId="4046FC8A" w14:textId="77777777" w:rsidR="004F0D0C" w:rsidRDefault="004F0D0C" w:rsidP="004F0D0C">
      <w:pPr>
        <w:pStyle w:val="Configurationcode"/>
        <w:shd w:val="clear" w:color="auto" w:fill="F4F5F7"/>
      </w:pPr>
      <w:r>
        <w:t xml:space="preserve">    WANDER_TURN_SPEED = 0.6</w:t>
      </w:r>
    </w:p>
    <w:p w14:paraId="7E531099" w14:textId="77777777" w:rsidR="004F0D0C" w:rsidRDefault="004F0D0C" w:rsidP="004F0D0C">
      <w:pPr>
        <w:pStyle w:val="Configurationcode"/>
        <w:shd w:val="clear" w:color="auto" w:fill="F4F5F7"/>
      </w:pPr>
      <w:r>
        <w:t xml:space="preserve">    WANDER_TURN_MIN_TIME = 0.8</w:t>
      </w:r>
    </w:p>
    <w:p w14:paraId="53B0AEF3" w14:textId="77777777" w:rsidR="004F0D0C" w:rsidRDefault="004F0D0C" w:rsidP="004F0D0C">
      <w:pPr>
        <w:pStyle w:val="Configurationcode"/>
        <w:shd w:val="clear" w:color="auto" w:fill="F4F5F7"/>
      </w:pPr>
      <w:r>
        <w:t xml:space="preserve">    WANDER_TURN_MAX_TIME = 1.8</w:t>
      </w:r>
    </w:p>
    <w:p w14:paraId="3C347360" w14:textId="77777777" w:rsidR="004F0D0C" w:rsidRDefault="004F0D0C" w:rsidP="004F0D0C">
      <w:pPr>
        <w:pStyle w:val="Configurationcode"/>
        <w:shd w:val="clear" w:color="auto" w:fill="F4F5F7"/>
      </w:pPr>
    </w:p>
    <w:p w14:paraId="433AEE36" w14:textId="77777777" w:rsidR="004F0D0C" w:rsidRDefault="004F0D0C" w:rsidP="004F0D0C">
      <w:pPr>
        <w:pStyle w:val="Configurationcode"/>
        <w:shd w:val="clear" w:color="auto" w:fill="F4F5F7"/>
      </w:pPr>
      <w:r>
        <w:t xml:space="preserve">    # TASK 2: IR CALIBRATION</w:t>
      </w:r>
    </w:p>
    <w:p w14:paraId="46D15A45" w14:textId="77777777" w:rsidR="004F0D0C" w:rsidRDefault="004F0D0C" w:rsidP="004F0D0C">
      <w:pPr>
        <w:pStyle w:val="Configurationcode"/>
        <w:shd w:val="clear" w:color="auto" w:fill="F4F5F7"/>
      </w:pPr>
      <w:r>
        <w:t xml:space="preserve">    # Clear readings: zero or single digits.</w:t>
      </w:r>
    </w:p>
    <w:p w14:paraId="4E0F8533" w14:textId="19788A30" w:rsidR="004F0D0C" w:rsidRDefault="004F0D0C" w:rsidP="004F0D0C">
      <w:pPr>
        <w:pStyle w:val="Configurationcode"/>
        <w:shd w:val="clear" w:color="auto" w:fill="F4F5F7"/>
      </w:pPr>
      <w:r>
        <w:t xml:space="preserve">    # Box 10 cm ahead: front 155, 176, 220; right 66.</w:t>
      </w:r>
    </w:p>
    <w:p w14:paraId="4475C746" w14:textId="4E31E7F2" w:rsidR="004F0D0C" w:rsidRDefault="004F0D0C" w:rsidP="004F0D0C">
      <w:pPr>
        <w:pStyle w:val="Configurationcode"/>
        <w:shd w:val="clear" w:color="auto" w:fill="F4F5F7"/>
      </w:pPr>
      <w:r>
        <w:t xml:space="preserve">    IR_OBSTACLE_THRESHOLD = 1</w:t>
      </w:r>
      <w:r>
        <w:t>2</w:t>
      </w:r>
      <w:r>
        <w:t>0</w:t>
      </w:r>
    </w:p>
    <w:p w14:paraId="756AA8C9" w14:textId="77777777" w:rsidR="004F0D0C" w:rsidRDefault="004F0D0C" w:rsidP="004F0D0C">
      <w:pPr>
        <w:pStyle w:val="Configurationcode"/>
        <w:shd w:val="clear" w:color="auto" w:fill="F4F5F7"/>
      </w:pPr>
      <w:r>
        <w:t xml:space="preserve">    IR_OBSTACLE_WHEN_ABOVE_THRESHOLD = True</w:t>
      </w:r>
    </w:p>
    <w:p w14:paraId="17DA177D" w14:textId="77777777" w:rsidR="004F0D0C" w:rsidRDefault="004F0D0C" w:rsidP="004F0D0C">
      <w:pPr>
        <w:pStyle w:val="Configurationcode"/>
        <w:shd w:val="clear" w:color="auto" w:fill="F4F5F7"/>
      </w:pPr>
      <w:r>
        <w:t xml:space="preserve">    IR_FRONT_SENSOR_INDICES = </w:t>
      </w:r>
      <w:proofErr w:type="gramStart"/>
      <w:r>
        <w:t>None  #</w:t>
      </w:r>
      <w:proofErr w:type="gramEnd"/>
      <w:r>
        <w:t xml:space="preserve"> All readings for now.</w:t>
      </w:r>
    </w:p>
    <w:p w14:paraId="1D40355B" w14:textId="77777777" w:rsidR="004F0D0C" w:rsidRDefault="004F0D0C">
      <w:pPr>
        <w:pStyle w:val="Configurationcode"/>
        <w:shd w:val="clear" w:color="auto" w:fill="F4F5F7"/>
      </w:pPr>
    </w:p>
    <w:p w14:paraId="461DE574" w14:textId="77777777" w:rsidR="004F0D0C" w:rsidRDefault="004F0D0C" w:rsidP="004F0D0C">
      <w:pPr>
        <w:pStyle w:val="Heading2"/>
      </w:pPr>
      <w:r>
        <w:t>Task 3 cruise PID</w:t>
      </w:r>
    </w:p>
    <w:p w14:paraId="03F87B72" w14:textId="77777777" w:rsidR="004F0D0C" w:rsidRDefault="004F0D0C" w:rsidP="004F0D0C">
      <w:pPr>
        <w:pStyle w:val="Configurationcode"/>
        <w:shd w:val="clear" w:color="auto" w:fill="F4F5F7"/>
      </w:pPr>
      <w:r>
        <w:t xml:space="preserve">    # TASK 3: PID GAINS AND LIMITS</w:t>
      </w:r>
    </w:p>
    <w:p w14:paraId="6EA471E5" w14:textId="77777777" w:rsidR="004F0D0C" w:rsidRDefault="004F0D0C" w:rsidP="004F0D0C">
      <w:pPr>
        <w:pStyle w:val="Configurationcode"/>
        <w:shd w:val="clear" w:color="auto" w:fill="F4F5F7"/>
      </w:pPr>
      <w:r>
        <w:t xml:space="preserve">    KP = 0.1</w:t>
      </w:r>
    </w:p>
    <w:p w14:paraId="35B241D9" w14:textId="77777777" w:rsidR="004F0D0C" w:rsidRDefault="004F0D0C" w:rsidP="004F0D0C">
      <w:pPr>
        <w:pStyle w:val="Configurationcode"/>
        <w:shd w:val="clear" w:color="auto" w:fill="F4F5F7"/>
      </w:pPr>
      <w:r>
        <w:t xml:space="preserve">    KI = 0.001</w:t>
      </w:r>
    </w:p>
    <w:p w14:paraId="1294EBCA" w14:textId="77777777" w:rsidR="004F0D0C" w:rsidRDefault="004F0D0C" w:rsidP="004F0D0C">
      <w:pPr>
        <w:pStyle w:val="Configurationcode"/>
        <w:shd w:val="clear" w:color="auto" w:fill="F4F5F7"/>
      </w:pPr>
      <w:r>
        <w:t xml:space="preserve">    KD = 0.03</w:t>
      </w:r>
    </w:p>
    <w:p w14:paraId="76266292" w14:textId="77777777" w:rsidR="004F0D0C" w:rsidRDefault="004F0D0C" w:rsidP="004F0D0C">
      <w:pPr>
        <w:pStyle w:val="Configurationcode"/>
        <w:shd w:val="clear" w:color="auto" w:fill="F4F5F7"/>
      </w:pPr>
      <w:r>
        <w:t xml:space="preserve">    PID_INTEGRAL_LIMIT = 1.0</w:t>
      </w:r>
    </w:p>
    <w:p w14:paraId="39A0721A" w14:textId="77777777" w:rsidR="004F0D0C" w:rsidRDefault="004F0D0C" w:rsidP="004F0D0C">
      <w:pPr>
        <w:pStyle w:val="Configurationcode"/>
        <w:shd w:val="clear" w:color="auto" w:fill="F4F5F7"/>
      </w:pPr>
      <w:r>
        <w:t xml:space="preserve">    CRUISE_MIN_COMMAND = 0.0</w:t>
      </w:r>
    </w:p>
    <w:p w14:paraId="05CDE02E" w14:textId="5CC1A2E6" w:rsidR="004F0D0C" w:rsidRDefault="004F0D0C">
      <w:pPr>
        <w:pStyle w:val="Configurationcode"/>
        <w:shd w:val="clear" w:color="auto" w:fill="F4F5F7"/>
      </w:pPr>
      <w:r>
        <w:t xml:space="preserve">    CRUISE_MAX_COMMAND = 0.5</w:t>
      </w:r>
    </w:p>
    <w:p w14:paraId="2A5492A0" w14:textId="77777777" w:rsidR="004F0D0C" w:rsidRDefault="004F0D0C">
      <w:pPr>
        <w:pStyle w:val="Configurationcode"/>
        <w:shd w:val="clear" w:color="auto" w:fill="F4F5F7"/>
      </w:pPr>
    </w:p>
    <w:p w14:paraId="61223C64" w14:textId="09248B98" w:rsidR="004F0D0C" w:rsidRDefault="004F0D0C" w:rsidP="004F0D0C">
      <w:pPr>
        <w:pStyle w:val="Heading2"/>
      </w:pPr>
      <w:r>
        <w:t>Task 4 topics joystick and timing</w:t>
      </w:r>
    </w:p>
    <w:p w14:paraId="7973AC47" w14:textId="77777777" w:rsidR="004F0D0C" w:rsidRDefault="004F0D0C" w:rsidP="004F0D0C">
      <w:pPr>
        <w:pStyle w:val="Configurationcode"/>
        <w:shd w:val="clear" w:color="auto" w:fill="F4F5F7"/>
      </w:pPr>
      <w:r>
        <w:t>class LabConfig:</w:t>
      </w:r>
    </w:p>
    <w:p w14:paraId="65A52BD5" w14:textId="77777777" w:rsidR="004F0D0C" w:rsidRDefault="004F0D0C" w:rsidP="004F0D0C">
      <w:pPr>
        <w:pStyle w:val="Configurationcode"/>
        <w:shd w:val="clear" w:color="auto" w:fill="F4F5F7"/>
      </w:pPr>
      <w:r>
        <w:t xml:space="preserve">    """Shared settings for the Lab 1 behavior modules."""</w:t>
      </w:r>
    </w:p>
    <w:p w14:paraId="0C8F76F4" w14:textId="77777777" w:rsidR="004F0D0C" w:rsidRDefault="004F0D0C" w:rsidP="004F0D0C">
      <w:pPr>
        <w:pStyle w:val="Configurationcode"/>
        <w:shd w:val="clear" w:color="auto" w:fill="F4F5F7"/>
      </w:pPr>
    </w:p>
    <w:p w14:paraId="76D329AE" w14:textId="77777777" w:rsidR="004F0D0C" w:rsidRDefault="004F0D0C" w:rsidP="004F0D0C">
      <w:pPr>
        <w:pStyle w:val="Configurationcode"/>
        <w:shd w:val="clear" w:color="auto" w:fill="F4F5F7"/>
      </w:pPr>
      <w:r>
        <w:t xml:space="preserve">    # TOPICS</w:t>
      </w:r>
    </w:p>
    <w:p w14:paraId="1DF2FD83" w14:textId="77777777" w:rsidR="004F0D0C" w:rsidRDefault="004F0D0C" w:rsidP="004F0D0C">
      <w:pPr>
        <w:pStyle w:val="Configurationcode"/>
        <w:shd w:val="clear" w:color="auto" w:fill="F4F5F7"/>
      </w:pPr>
      <w:r>
        <w:t xml:space="preserve">    ROBOT_NAMESPACE = '/TTB10'</w:t>
      </w:r>
    </w:p>
    <w:p w14:paraId="0DF44377" w14:textId="77777777" w:rsidR="004F0D0C" w:rsidRDefault="004F0D0C" w:rsidP="004F0D0C">
      <w:pPr>
        <w:pStyle w:val="Configurationcode"/>
        <w:shd w:val="clear" w:color="auto" w:fill="F4F5F7"/>
      </w:pPr>
      <w:r>
        <w:t xml:space="preserve">    JOY_TOPIC = ROBOT_NAMESPACE + '/joy'</w:t>
      </w:r>
    </w:p>
    <w:p w14:paraId="6ECCDA89" w14:textId="77777777" w:rsidR="004F0D0C" w:rsidRDefault="004F0D0C" w:rsidP="004F0D0C">
      <w:pPr>
        <w:pStyle w:val="Configurationcode"/>
        <w:shd w:val="clear" w:color="auto" w:fill="F4F5F7"/>
      </w:pPr>
      <w:r>
        <w:t xml:space="preserve">    ODOM_TOPIC = ROBOT_NAMESPACE </w:t>
      </w:r>
      <w:proofErr w:type="gramStart"/>
      <w:r>
        <w:t>+ '/</w:t>
      </w:r>
      <w:proofErr w:type="gramEnd"/>
      <w:r>
        <w:t>odom'</w:t>
      </w:r>
    </w:p>
    <w:p w14:paraId="43E89D59" w14:textId="77777777" w:rsidR="004F0D0C" w:rsidRDefault="004F0D0C" w:rsidP="004F0D0C">
      <w:pPr>
        <w:pStyle w:val="Configurationcode"/>
        <w:shd w:val="clear" w:color="auto" w:fill="F4F5F7"/>
      </w:pPr>
      <w:r>
        <w:t xml:space="preserve">    IR_TOPIC = ROBOT_NAMESPACE + '/ir_intensity'</w:t>
      </w:r>
    </w:p>
    <w:p w14:paraId="4DE9489B" w14:textId="77777777" w:rsidR="004F0D0C" w:rsidRDefault="004F0D0C" w:rsidP="004F0D0C">
      <w:pPr>
        <w:pStyle w:val="Configurationcode"/>
        <w:shd w:val="clear" w:color="auto" w:fill="F4F5F7"/>
      </w:pPr>
      <w:r>
        <w:t xml:space="preserve">    CMD_VEL_TOPIC = ROBOT_NAMESPACE + '/cmd_vel'</w:t>
      </w:r>
    </w:p>
    <w:p w14:paraId="09934405" w14:textId="77777777" w:rsidR="004F0D0C" w:rsidRDefault="004F0D0C" w:rsidP="004F0D0C">
      <w:pPr>
        <w:pStyle w:val="Configurationcode"/>
        <w:shd w:val="clear" w:color="auto" w:fill="F4F5F7"/>
      </w:pPr>
    </w:p>
    <w:p w14:paraId="71A521E5" w14:textId="77777777" w:rsidR="004F0D0C" w:rsidRDefault="004F0D0C" w:rsidP="004F0D0C">
      <w:pPr>
        <w:pStyle w:val="Configurationcode"/>
        <w:shd w:val="clear" w:color="auto" w:fill="F4F5F7"/>
      </w:pPr>
      <w:r>
        <w:t xml:space="preserve">    # JOYSTICK MAPPING</w:t>
      </w:r>
    </w:p>
    <w:p w14:paraId="6712433A" w14:textId="77777777" w:rsidR="004F0D0C" w:rsidRDefault="004F0D0C" w:rsidP="004F0D0C">
      <w:pPr>
        <w:pStyle w:val="Configurationcode"/>
        <w:shd w:val="clear" w:color="auto" w:fill="F4F5F7"/>
      </w:pPr>
      <w:r>
        <w:t xml:space="preserve">    # Check axis signs: forward and left turn should be positive.</w:t>
      </w:r>
    </w:p>
    <w:p w14:paraId="42A9FDC8" w14:textId="77777777" w:rsidR="004F0D0C" w:rsidRDefault="004F0D0C" w:rsidP="004F0D0C">
      <w:pPr>
        <w:pStyle w:val="Configurationcode"/>
        <w:shd w:val="clear" w:color="auto" w:fill="F4F5F7"/>
      </w:pPr>
      <w:r>
        <w:t xml:space="preserve">    LEFT_STICK_HORIZONTAL_AXIS = 0</w:t>
      </w:r>
    </w:p>
    <w:p w14:paraId="0E79C936" w14:textId="77777777" w:rsidR="004F0D0C" w:rsidRDefault="004F0D0C" w:rsidP="004F0D0C">
      <w:pPr>
        <w:pStyle w:val="Configurationcode"/>
        <w:shd w:val="clear" w:color="auto" w:fill="F4F5F7"/>
      </w:pPr>
      <w:r>
        <w:t xml:space="preserve">    LEFT_STICK_VERTICAL_AXIS = 1</w:t>
      </w:r>
    </w:p>
    <w:p w14:paraId="7128D124" w14:textId="77777777" w:rsidR="004F0D0C" w:rsidRDefault="004F0D0C" w:rsidP="004F0D0C">
      <w:pPr>
        <w:pStyle w:val="Configurationcode"/>
        <w:shd w:val="clear" w:color="auto" w:fill="F4F5F7"/>
      </w:pPr>
      <w:r>
        <w:t xml:space="preserve">    RIGHT_STICK_HORIZONTAL_AXIS = 3</w:t>
      </w:r>
    </w:p>
    <w:p w14:paraId="45EC3894" w14:textId="77777777" w:rsidR="004F0D0C" w:rsidRDefault="004F0D0C" w:rsidP="004F0D0C">
      <w:pPr>
        <w:pStyle w:val="Configurationcode"/>
        <w:shd w:val="clear" w:color="auto" w:fill="F4F5F7"/>
      </w:pPr>
      <w:r>
        <w:t xml:space="preserve">    RIGHT_STICK_VERTICAL_AXIS = 4</w:t>
      </w:r>
    </w:p>
    <w:p w14:paraId="12437231" w14:textId="77777777" w:rsidR="004F0D0C" w:rsidRDefault="004F0D0C" w:rsidP="004F0D0C">
      <w:pPr>
        <w:pStyle w:val="Configurationcode"/>
        <w:shd w:val="clear" w:color="auto" w:fill="F4F5F7"/>
      </w:pPr>
      <w:r>
        <w:t xml:space="preserve">    FORWARD_AXIS = LEFT_STICK_VERTICAL_AXIS</w:t>
      </w:r>
    </w:p>
    <w:p w14:paraId="40806EE8" w14:textId="77777777" w:rsidR="004F0D0C" w:rsidRDefault="004F0D0C" w:rsidP="004F0D0C">
      <w:pPr>
        <w:pStyle w:val="Configurationcode"/>
        <w:shd w:val="clear" w:color="auto" w:fill="F4F5F7"/>
      </w:pPr>
      <w:r>
        <w:t xml:space="preserve">    TURN_AXIS = RIGHT_STICK_HORIZONTAL_AXIS</w:t>
      </w:r>
    </w:p>
    <w:p w14:paraId="1A2BA176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BUTTON_SQUARE = 3</w:t>
      </w:r>
    </w:p>
    <w:p w14:paraId="16DDE3EB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BUTTON_CROSS = 0</w:t>
      </w:r>
    </w:p>
    <w:p w14:paraId="597D5CC0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BUTTON_CIRCLE = 1</w:t>
      </w:r>
    </w:p>
    <w:p w14:paraId="395C1C4C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BUTTON_TRIANGLE = 2</w:t>
      </w:r>
    </w:p>
    <w:p w14:paraId="1DB674B1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BUTTON_L1 = 4</w:t>
      </w:r>
    </w:p>
    <w:p w14:paraId="7BA75F0C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BUTTON_R1 = 5</w:t>
      </w:r>
    </w:p>
    <w:p w14:paraId="5EF64AC4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BUTTON_L2 = 6</w:t>
      </w:r>
    </w:p>
    <w:p w14:paraId="299F2156" w14:textId="77777777" w:rsidR="004F0D0C" w:rsidRDefault="004F0D0C" w:rsidP="004F0D0C">
      <w:pPr>
        <w:pStyle w:val="Configurationcode"/>
        <w:shd w:val="clear" w:color="auto" w:fill="F4F5F7"/>
      </w:pPr>
      <w:r>
        <w:t xml:space="preserve">    BUTTON_R2 = </w:t>
      </w:r>
      <w:proofErr w:type="gramStart"/>
      <w:r>
        <w:t>7  #</w:t>
      </w:r>
      <w:proofErr w:type="gramEnd"/>
      <w:r>
        <w:t xml:space="preserve"> No action assigned.</w:t>
      </w:r>
    </w:p>
    <w:p w14:paraId="58CEBBCE" w14:textId="77777777" w:rsidR="004F0D0C" w:rsidRDefault="004F0D0C" w:rsidP="004F0D0C">
      <w:pPr>
        <w:pStyle w:val="Configurationcode"/>
        <w:shd w:val="clear" w:color="auto" w:fill="F4F5F7"/>
      </w:pPr>
    </w:p>
    <w:p w14:paraId="0E07A654" w14:textId="77777777" w:rsidR="004F0D0C" w:rsidRDefault="004F0D0C" w:rsidP="004F0D0C">
      <w:pPr>
        <w:pStyle w:val="Configurationcode"/>
        <w:shd w:val="clear" w:color="auto" w:fill="F4F5F7"/>
      </w:pPr>
      <w:r>
        <w:t xml:space="preserve">    # TELEOPERATION AND TIMING</w:t>
      </w:r>
    </w:p>
    <w:p w14:paraId="5684ABD9" w14:textId="77777777" w:rsidR="004F0D0C" w:rsidRDefault="004F0D0C" w:rsidP="004F0D0C">
      <w:pPr>
        <w:pStyle w:val="Configurationcode"/>
        <w:shd w:val="clear" w:color="auto" w:fill="F4F5F7"/>
      </w:pPr>
      <w:r>
        <w:t xml:space="preserve">    TELEOP_LINEAR_SCALE = 0.5</w:t>
      </w:r>
    </w:p>
    <w:p w14:paraId="3AC17AAD" w14:textId="77777777" w:rsidR="004F0D0C" w:rsidRDefault="004F0D0C" w:rsidP="004F0D0C">
      <w:pPr>
        <w:pStyle w:val="Configurationcode"/>
        <w:shd w:val="clear" w:color="auto" w:fill="F4F5F7"/>
      </w:pPr>
      <w:r>
        <w:t xml:space="preserve">    TELEOP_ANGULAR_SCALE = 0.2</w:t>
      </w:r>
    </w:p>
    <w:p w14:paraId="2B8C0655" w14:textId="77777777" w:rsidR="004F0D0C" w:rsidRDefault="004F0D0C" w:rsidP="004F0D0C">
      <w:pPr>
        <w:pStyle w:val="Configurationcode"/>
        <w:shd w:val="clear" w:color="auto" w:fill="F4F5F7"/>
      </w:pPr>
      <w:r>
        <w:t xml:space="preserve">    JOYSTICK_TIMEOUT = 0.5</w:t>
      </w:r>
    </w:p>
    <w:p w14:paraId="35DBA94C" w14:textId="77777777" w:rsidR="004F0D0C" w:rsidRDefault="004F0D0C" w:rsidP="004F0D0C">
      <w:pPr>
        <w:pStyle w:val="Configurationcode"/>
        <w:shd w:val="clear" w:color="auto" w:fill="F4F5F7"/>
      </w:pPr>
      <w:r>
        <w:t xml:space="preserve">    CONTROL_PERIOD = </w:t>
      </w:r>
      <w:proofErr w:type="gramStart"/>
      <w:r>
        <w:t>0.1  #</w:t>
      </w:r>
      <w:proofErr w:type="gramEnd"/>
      <w:r>
        <w:t xml:space="preserve"> Seconds; 10 Hz control loop.</w:t>
      </w:r>
    </w:p>
    <w:p w14:paraId="05B3E555" w14:textId="5A0C05AF" w:rsidR="004F0D0C" w:rsidRDefault="004F0D0C">
      <w:pPr>
        <w:pStyle w:val="Configurationcode"/>
        <w:shd w:val="clear" w:color="auto" w:fill="F4F5F7"/>
      </w:pPr>
      <w:r>
        <w:t xml:space="preserve">    SENSOR_TIMEOUT = 0.5</w:t>
      </w:r>
    </w:p>
    <w:sectPr w:rsidR="004F0D0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4204671">
    <w:abstractNumId w:val="8"/>
  </w:num>
  <w:num w:numId="2" w16cid:durableId="988749223">
    <w:abstractNumId w:val="6"/>
  </w:num>
  <w:num w:numId="3" w16cid:durableId="361593119">
    <w:abstractNumId w:val="5"/>
  </w:num>
  <w:num w:numId="4" w16cid:durableId="62680137">
    <w:abstractNumId w:val="4"/>
  </w:num>
  <w:num w:numId="5" w16cid:durableId="688140989">
    <w:abstractNumId w:val="7"/>
  </w:num>
  <w:num w:numId="6" w16cid:durableId="823202266">
    <w:abstractNumId w:val="3"/>
  </w:num>
  <w:num w:numId="7" w16cid:durableId="1647129126">
    <w:abstractNumId w:val="2"/>
  </w:num>
  <w:num w:numId="8" w16cid:durableId="1268852459">
    <w:abstractNumId w:val="1"/>
  </w:num>
  <w:num w:numId="9" w16cid:durableId="10979494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1558"/>
    <w:rsid w:val="0029639D"/>
    <w:rsid w:val="00326F90"/>
    <w:rsid w:val="004B5F1B"/>
    <w:rsid w:val="004F0D0C"/>
    <w:rsid w:val="00517A5A"/>
    <w:rsid w:val="00523726"/>
    <w:rsid w:val="007628AA"/>
    <w:rsid w:val="00785B6C"/>
    <w:rsid w:val="009D42C9"/>
    <w:rsid w:val="00AA1D8D"/>
    <w:rsid w:val="00B47730"/>
    <w:rsid w:val="00CB0664"/>
    <w:rsid w:val="00DD43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DED374"/>
  <w14:defaultImageDpi w14:val="300"/>
  <w15:docId w15:val="{1CE9445F-A26E-4717-B58F-F5BA1172F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figurationcode">
    <w:name w:val="Configuration code"/>
    <w:pPr>
      <w:keepLines/>
      <w:spacing w:after="0" w:line="240" w:lineRule="auto"/>
    </w:pPr>
    <w:rPr>
      <w:rFonts w:ascii="Consolas" w:hAnsi="Consolas"/>
      <w:sz w:val="18"/>
    </w:rPr>
  </w:style>
  <w:style w:type="character" w:styleId="Hyperlink">
    <w:name w:val="Hyperlink"/>
    <w:basedOn w:val="DefaultParagraphFont"/>
    <w:uiPriority w:val="99"/>
    <w:unhideWhenUsed/>
    <w:rsid w:val="00517A5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A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DJPark1213/Autonomous_Mobile_Robot_Lab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1095</Words>
  <Characters>6243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1 Team Work Plan</dc:title>
  <dc:subject>Team assignments file ownership and pending work</dc:subject>
  <dc:creator>python-docx</dc:creator>
  <cp:keywords/>
  <dc:description>generated by python-docx</dc:description>
  <cp:lastModifiedBy>Dongju Park</cp:lastModifiedBy>
  <cp:revision>6</cp:revision>
  <dcterms:created xsi:type="dcterms:W3CDTF">2013-12-23T23:15:00Z</dcterms:created>
  <dcterms:modified xsi:type="dcterms:W3CDTF">2026-09-17T18:01:00Z</dcterms:modified>
  <cp:category/>
</cp:coreProperties>
</file>